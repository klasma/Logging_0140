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4513-2023 i Nykvarns kommun</w:t>
      </w:r>
    </w:p>
    <w:p>
      <w:r>
        <w:t>Denna tillsynsbegäran behandlar höga naturvärden i samrådsanmälan S 4513-2023 i Nykvarns kommun som inkom 2023-12-15 och omfattar 20,5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S 4513-2023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6562768, E 636649 i SWEREF 99 TM.</w:t>
      </w:r>
    </w:p>
    <w:p>
      <w:r>
        <w:t>I och inom 23 meter från samrådsanmälan finns fynd av 19 naturvårdsarter, varav 9 är rödlistade, 3 är fridlysta, 11 är typiska (T) och 9 är signalarter (S): dofttaggsvamp (NT, T), dropptaggsvamp (NT, T), duvhök (NT, §4), fjällig taggsvamp s.str. (NT), kötticka (NT), orange taggsvamp (NT, T), skarp dropptaggsvamp (NT), ullticka (NT, T), vedtrappmossa (NT, T), brandticka (S), bronshjon (S, T), granbarkgnagare (S, T), grovticka (S, T), grön sköldmossa (S, T, §8), grönpyrola (S, T), jättesvampmal (S), vedticka (S, T), zontaggsvamp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dofttaggsvamp (NT, T), dropptaggsvamp (NT, T), orange taggsvamp (NT, T), ullticka (NT, T), vedtrappmossa (NT, T), bronshjon (S, T), granbarkgnagare (S, T), grovticka (S, T), grön sköldmossa (S, T, §8), grönpyrola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