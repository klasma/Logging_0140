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40842-2026 i Nykvarns kommun</w:t>
      </w:r>
    </w:p>
    <w:p>
      <w:r>
        <w:t>Denna tillsynsbegäran behandlar höga naturvärden i avverkningsanmälan A 40842-2026 i Nykvarns kommun som inkom 2026-10-01 och omfattar 1,6 ha.</w:t>
      </w:r>
    </w:p>
    <w:p>
      <w:pPr>
        <w:pStyle w:val="Caption"/>
      </w:pPr>
      <w:r>
        <w:drawing>
          <wp:inline xmlns:a="http://schemas.openxmlformats.org/drawingml/2006/main" xmlns:pic="http://schemas.openxmlformats.org/drawingml/2006/picture">
            <wp:extent cx="5219944" cy="5724000"/>
            <wp:docPr id="1" name="Picture 1"/>
            <wp:cNvGraphicFramePr>
              <a:graphicFrameLocks noChangeAspect="1"/>
            </wp:cNvGraphicFramePr>
            <a:graphic>
              <a:graphicData uri="http://schemas.openxmlformats.org/drawingml/2006/picture">
                <pic:pic>
                  <pic:nvPicPr>
                    <pic:cNvPr id="0" name="A 40842-2026 karta.png"/>
                    <pic:cNvPicPr/>
                  </pic:nvPicPr>
                  <pic:blipFill>
                    <a:blip r:embed="rId16"/>
                    <a:stretch>
                      <a:fillRect/>
                    </a:stretch>
                  </pic:blipFill>
                  <pic:spPr>
                    <a:xfrm>
                      <a:off x="0" y="0"/>
                      <a:ext cx="52199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6565251, E 635728 i SWEREF 99 TM.</w:t>
      </w:r>
    </w:p>
    <w:p>
      <w:r>
        <w:t>I avverkningsanmälan finns fynd av 6 naturvårdsarter, varav 2 är rödlistade, 1 är fridlyst, 4 är typiska (T) och 2 är signalarter (S): rynkskinn (NT, T), ullticka (NT, T), björksplintborre (S), vågbandad barkbock (S), spillkråka (T, §4)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