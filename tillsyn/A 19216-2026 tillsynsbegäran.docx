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19216-2026 i Nykvarns kommun</w:t>
      </w:r>
    </w:p>
    <w:p>
      <w:r>
        <w:t>Denna tillsynsbegäran behandlar höga naturvärden i avverkningsanmälan A 19216-2026 i Nykvarns kommun som inkom 2026-04-20 och omfattar 2,6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A 19216-2026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6565823, E 633640 i SWEREF 99 TM.</w:t>
      </w:r>
    </w:p>
    <w:p>
      <w:r>
        <w:t>Inom 19 meter från avverkningsanmälan finns fynd av 2 naturvårdsarter, varav 2 är rödlistade och 2 är typiska (T): motaggsvamp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