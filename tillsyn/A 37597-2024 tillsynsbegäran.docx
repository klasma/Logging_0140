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37597-2024 i Nykvarns kommun</w:t>
      </w:r>
    </w:p>
    <w:p>
      <w:r>
        <w:t>Denna tillsynsbegäran behandlar höga naturvärden i avverkningsanmälan A 37597-2024 i Nykvarns kommun som inkom 2024-09-06 och omfattar 1,3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37597-2024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6566940, E 629522 i SWEREF 99 TM.</w:t>
      </w:r>
    </w:p>
    <w:p>
      <w:r>
        <w:t>I avverkningsanmälan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