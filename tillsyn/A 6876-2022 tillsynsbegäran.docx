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6876-2022 i Nykvarns kommun</w:t>
      </w:r>
    </w:p>
    <w:p>
      <w:r>
        <w:t>Denna tillsynsbegäran behandlar höga naturvärden i avverkningsanmälan A 6876-2022 i Nykvarns kommun som inkom 2022-02-10 och omfattar 5,1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6876-2022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6562090, E 637117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