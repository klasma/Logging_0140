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2892-2026 i Nykvarns kommun</w:t>
      </w:r>
    </w:p>
    <w:p>
      <w:r>
        <w:t>Detta dokument behandlar höga naturvärden i avverkningsanmälan A 2892-2026 i Nykvarns kommun. Denna avverkningsanmälan inkom 2026-01-15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892-2026 karta.png"/>
                    <pic:cNvPicPr/>
                  </pic:nvPicPr>
                  <pic:blipFill>
                    <a:blip r:embed="rId16"/>
                    <a:stretch>
                      <a:fillRect/>
                    </a:stretch>
                  </pic:blipFill>
                  <pic:spPr>
                    <a:xfrm>
                      <a:off x="0" y="0"/>
                      <a:ext cx="5486400" cy="4668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6566256, E 633742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