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25754-2023 i Nykvarns kommun</w:t>
      </w:r>
    </w:p>
    <w:p>
      <w:r>
        <w:t>Denna tillsynsbegäran behandlar höga naturvärden i avverkningsanmälan A 25754-2023 i Nykvarns kommun som inkom 2023-06-07 och omfattar 1,2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25754-2023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6565458, E 634348 i SWEREF 99 TM.</w:t>
      </w:r>
    </w:p>
    <w:p>
      <w:r>
        <w:t>Inom 25 meter från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