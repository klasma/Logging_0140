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11393-2022 i Nykvarns kommun</w:t>
      </w:r>
    </w:p>
    <w:p>
      <w:r>
        <w:t>Detta klagomål behandlar höga naturvärden i avverkningsanmälan A 11393-2022 i Nykvarns kommun som inkom 2022-03-10 och omfattar 3,8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11393-2022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6562100, E 640314 i SWEREF 99 TM.</w:t>
      </w:r>
    </w:p>
    <w:p>
      <w:r>
        <w:t>I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