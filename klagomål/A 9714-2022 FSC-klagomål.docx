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9714-2022 i Nykvarns kommun</w:t>
      </w:r>
    </w:p>
    <w:p>
      <w:r>
        <w:t>Detta dokument behandlar höga naturvärden i avverkningsanmälan A 9714-2022 i Nykvarns kommun. Denna avverkningsanmälan inkom 2022-02-25 00:00:00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9714-2022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6560578, E 640671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