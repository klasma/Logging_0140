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18848-2024 i Nykvarns kommun</w:t>
      </w:r>
    </w:p>
    <w:p>
      <w:r>
        <w:t>Detta klagomål behandlar höga naturvärden i avverkningsanmälan A 18848-2024 i Nykvarns kommun som inkom 2024-05-14 och omfattar 0,6 ha.</w:t>
      </w:r>
    </w:p>
    <w:p>
      <w:pPr>
        <w:pStyle w:val="Caption"/>
      </w:pPr>
      <w:r>
        <w:drawing>
          <wp:inline xmlns:a="http://schemas.openxmlformats.org/drawingml/2006/main" xmlns:pic="http://schemas.openxmlformats.org/drawingml/2006/picture">
            <wp:extent cx="5486400" cy="4302393"/>
            <wp:docPr id="1" name="Picture 1"/>
            <wp:cNvGraphicFramePr>
              <a:graphicFrameLocks noChangeAspect="1"/>
            </wp:cNvGraphicFramePr>
            <a:graphic>
              <a:graphicData uri="http://schemas.openxmlformats.org/drawingml/2006/picture">
                <pic:pic>
                  <pic:nvPicPr>
                    <pic:cNvPr id="0" name="A 18848-2024 karta.png"/>
                    <pic:cNvPicPr/>
                  </pic:nvPicPr>
                  <pic:blipFill>
                    <a:blip r:embed="rId16"/>
                    <a:stretch>
                      <a:fillRect/>
                    </a:stretch>
                  </pic:blipFill>
                  <pic:spPr>
                    <a:xfrm>
                      <a:off x="0" y="0"/>
                      <a:ext cx="5486400" cy="4302393"/>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6563280, E 637755 i SWEREF 99 TM.</w:t>
      </w:r>
    </w:p>
    <w:p>
      <w:r>
        <w:t>Inom 7 meter från avverkningsanmälan finns fynd av 1 naturvårdsarter, varav 1 är rödlistad: igelkott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