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11053-2022 i Nykvarns kommun</w:t>
      </w:r>
    </w:p>
    <w:p>
      <w:r>
        <w:t>Detta dokument behandlar höga naturvärden i avverkningsanmälan A 11053-2022 i Nykvarns kommun. Denna avverkningsanmälan inkom 2022-03-08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grönfink (EN, §4), stare (VU, §4), björktrast (NT, §4), fiskmås (NT, §4), granticka (NT), gulsparv (NT, §4), kråka (NT, §4), rödvingetrast (NT, §4), spillkråka (NT, §4), svartvit flugsnappare (NT, §4), vippärt (NT), vårärt (S) och blåsippa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6415"/>
            <wp:docPr id="1" name="Picture 1"/>
            <wp:cNvGraphicFramePr>
              <a:graphicFrameLocks noChangeAspect="1"/>
            </wp:cNvGraphicFramePr>
            <a:graphic>
              <a:graphicData uri="http://schemas.openxmlformats.org/drawingml/2006/picture">
                <pic:pic>
                  <pic:nvPicPr>
                    <pic:cNvPr id="0" name="A 11053-2022 karta.png"/>
                    <pic:cNvPicPr/>
                  </pic:nvPicPr>
                  <pic:blipFill>
                    <a:blip r:embed="rId16"/>
                    <a:stretch>
                      <a:fillRect/>
                    </a:stretch>
                  </pic:blipFill>
                  <pic:spPr>
                    <a:xfrm>
                      <a:off x="0" y="0"/>
                      <a:ext cx="5486400" cy="42564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6560733, E 640188 i SWEREF 99 TM.</w:t>
      </w:r>
    </w:p>
    <w:p>
      <w:pPr>
        <w:pStyle w:val="Heading1"/>
      </w:pPr>
      <w:r>
        <w:t>Fridlysta arter</w:t>
      </w:r>
    </w:p>
    <w:p>
      <w:r>
        <w:t>Följande fridlysta arter har sina livsmiljöer och växtplatser i den avverkningsanmälda skogen: grönfink (EN, §4), stare (VU, §4), björktrast (NT, §4), fiskmås (NT, §4), gulsparv (NT, §4), kråka (NT, §4), rödvingetrast (NT, §4), spillkråka (NT, §4), svartvit flugsnappare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