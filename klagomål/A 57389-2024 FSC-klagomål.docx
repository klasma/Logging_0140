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57389-2024 i Nykvarns kommun</w:t>
      </w:r>
    </w:p>
    <w:p>
      <w:r>
        <w:t>Detta dokument behandlar höga naturvärden i avverkningsanmälan A 57389-2024 i Nykvarns kommun. Denna avverkningsanmälan inkom 2024-12-03 16:28:04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57389-2024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6559927, E 638920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