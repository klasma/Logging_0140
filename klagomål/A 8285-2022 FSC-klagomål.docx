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8285-2022 i Nykvarns kommun</w:t>
      </w:r>
    </w:p>
    <w:p>
      <w:r>
        <w:t>Detta klagomål behandlar höga naturvärden i avverkningsanmälan A 8285-2022 i Nykvarns kommun som inkom 2022-02-18 och omfattar 5,0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8285-2022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6565209, E 645125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