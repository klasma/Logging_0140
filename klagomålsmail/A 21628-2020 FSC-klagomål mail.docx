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21628-2020 i Nykvarns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