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63581-2023 i Nykvarns kommun har hittats 20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